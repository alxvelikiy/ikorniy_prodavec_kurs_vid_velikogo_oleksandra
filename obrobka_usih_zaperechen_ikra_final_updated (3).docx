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spacing w:before="480" w:after="0"/>
        <w:jc w:val="center"/>
        <w:rPr/>
      </w:pPr>
      <w:r>
        <w:rPr/>
        <w:t>ІСТИННІ заперечення – аргументована обробка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6659"/>
      </w:tblGrid>
      <w:tr>
        <w:trPr/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Заперечення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Обробка (аргументована відповідь)</w:t>
            </w:r>
          </w:p>
        </w:tc>
      </w:tr>
      <w:tr>
        <w:trPr/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Дорого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Розумію вас — зараз багато хто ретельно зважує такі покупки. Але </w:t>
            </w:r>
            <w:r>
              <w:rPr>
                <w:sz w:val="18"/>
                <w:szCs w:val="18"/>
                <w:lang w:val="uk-UA"/>
              </w:rPr>
              <w:t>зараз у нас сама низька ціна ікри на ринку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uk-UA"/>
              </w:rPr>
              <w:t xml:space="preserve"> Саме тому, н</w:t>
            </w:r>
            <w:r>
              <w:rPr>
                <w:sz w:val="18"/>
                <w:szCs w:val="18"/>
              </w:rPr>
              <w:t>аш набір розрахований не на один раз, а щоб вистачило і собі, і пригостити. Багато клієнтів обирають саме цей формат і замовляють його повторно. Бо розуміють, що отримують більше, ніж просто продукт. Тож цей набір</w:t>
            </w:r>
            <w:r>
              <w:rPr>
                <w:sz w:val="18"/>
                <w:szCs w:val="18"/>
                <w:lang w:val="uk-UA"/>
              </w:rPr>
              <w:t xml:space="preserve"> саме </w:t>
            </w:r>
            <w:r>
              <w:rPr>
                <w:sz w:val="18"/>
                <w:szCs w:val="18"/>
              </w:rPr>
              <w:t>для вас.</w:t>
            </w:r>
          </w:p>
        </w:tc>
      </w:tr>
      <w:tr>
        <w:trPr/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Немає грошей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uk-UA"/>
              </w:rPr>
              <w:t xml:space="preserve">Якщо у вас немає можливості придбати, томи її можемо вам сміло предоставити. </w:t>
            </w:r>
            <w:r>
              <w:rPr>
                <w:sz w:val="18"/>
                <w:szCs w:val="18"/>
              </w:rPr>
              <w:t>Це знайома ситуація — є важливіші витрати. Але саме тому люди беруть акційний набір: він вигідний, вистачає надовго, і не треба щось дозамовляти.</w:t>
            </w:r>
            <w:r>
              <w:rPr>
                <w:sz w:val="18"/>
                <w:szCs w:val="18"/>
                <w:lang w:val="uk-UA"/>
              </w:rPr>
              <w:t xml:space="preserve"> Також враховуючи оплату доставки з нашої сторони нашим клієнтам, та подарункові позиціїї до кожної ікри. </w:t>
            </w:r>
            <w:r>
              <w:rPr>
                <w:sz w:val="18"/>
                <w:szCs w:val="18"/>
              </w:rPr>
              <w:t xml:space="preserve">Часто беруть вдвох із другом або з дітьми — виходить розумно й практично. </w:t>
            </w:r>
            <w:r>
              <w:rPr>
                <w:sz w:val="18"/>
                <w:szCs w:val="18"/>
                <w:lang w:val="uk-UA"/>
              </w:rPr>
              <w:t>Хочу порадити замовити саме цей набір.</w:t>
            </w:r>
          </w:p>
        </w:tc>
      </w:tr>
      <w:tr>
        <w:trPr>
          <w:trHeight w:val="2159" w:hRule="atLeast"/>
        </w:trPr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Є ікра вдома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Розумію — якщо є вдома, то може здаватись, що поки не на часі. А скажіть, будь ласка, скільки саме залишилось? Одна-дві упаковки? Якщо так — це ідеальна ситуація: вам не потрібно одразу багато. Часто в таких випадках ми пропонуємо варіант легший — не 3 кг, а, скажімо, 2 кг (це чотири упаковки). Цього якраз вистачає, щоб мати під рукою і не переплачувати потім, бо ціна діє лише до [вставити дату]. Клієнти часто погоджуються саме на такий формат — легше прийняти рішення і не втратити акцію. Тож як вам буде зручніше: 4 упаковки — і відправимо, коли скажете?</w:t>
            </w:r>
          </w:p>
        </w:tc>
      </w:tr>
      <w:tr>
        <w:trPr/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Сумнів у якості (</w:t>
            </w:r>
            <w:r>
              <w:rPr>
                <w:b/>
                <w:bCs/>
                <w:sz w:val="18"/>
                <w:szCs w:val="18"/>
                <w:lang w:val="uk-UA"/>
              </w:rPr>
              <w:t>пришла останній раз погана ікра)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 дуже правильно, що ви кажете про це. Я хочу щиро подякувати вам за зворотний зв’язок і одразу перепросити за той випадок. Скажіть, будь ласка, яка саме ікра тоді була не така — щоб ми точно розуміли? Ми справді мали ситуацію з певними партіями — наприклад, із горбушею чи фореллю, коли постачальник не дотримався температури. З того часу ми змінили ферму, покращили зберігання, ввели контроль температури на кожному етапі. Але я хочу зробити щось від себе. Як вибачення, я можу запропонувати або безкоштовну доставку на це замовлення, або бонус — баночку ікри на вибір у подарунок. 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Як вам краще буде?</w:t>
            </w:r>
            <w:r>
              <w:rPr>
                <w:sz w:val="18"/>
                <w:szCs w:val="18"/>
                <w:lang w:val="uk-UA"/>
              </w:rPr>
              <w:t xml:space="preserve"> Давайте </w:t>
            </w:r>
            <w:r>
              <w:rPr>
                <w:sz w:val="18"/>
                <w:szCs w:val="18"/>
              </w:rPr>
              <w:t>оформ</w:t>
            </w:r>
            <w:r>
              <w:rPr>
                <w:sz w:val="18"/>
                <w:szCs w:val="18"/>
                <w:lang w:val="uk-UA"/>
              </w:rPr>
              <w:t>имо</w:t>
            </w:r>
            <w:r>
              <w:rPr>
                <w:sz w:val="18"/>
                <w:szCs w:val="18"/>
              </w:rPr>
              <w:t xml:space="preserve"> зараз — </w:t>
            </w:r>
            <w:r>
              <w:rPr>
                <w:sz w:val="18"/>
                <w:szCs w:val="18"/>
                <w:lang w:val="uk-UA"/>
              </w:rPr>
              <w:t xml:space="preserve">ви впевнитесь у якості ікри, і ми забудемо про той випадок. </w:t>
            </w:r>
          </w:p>
        </w:tc>
      </w:tr>
      <w:tr>
        <w:trPr/>
        <w:tc>
          <w:tcPr>
            <w:tcW w:w="198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Жарко, зіпсується</w:t>
            </w:r>
          </w:p>
        </w:tc>
        <w:tc>
          <w:tcPr>
            <w:tcW w:w="66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 питання — дуже </w:t>
            </w:r>
            <w:r>
              <w:rPr>
                <w:sz w:val="18"/>
                <w:szCs w:val="18"/>
                <w:lang w:val="uk-UA"/>
              </w:rPr>
              <w:t>важливе для вас і для нас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uk-UA"/>
              </w:rPr>
              <w:t xml:space="preserve"> Ми в свою чергу </w:t>
            </w:r>
            <w:r>
              <w:rPr>
                <w:sz w:val="18"/>
                <w:szCs w:val="18"/>
              </w:rPr>
              <w:t xml:space="preserve">відправляємо тільки в охолоджених боксах з </w:t>
            </w:r>
            <w:r>
              <w:rPr>
                <w:sz w:val="18"/>
                <w:szCs w:val="18"/>
                <w:lang w:val="uk-UA"/>
              </w:rPr>
              <w:t>крижаною бутильованою водою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  <w:lang w:val="uk-UA"/>
              </w:rPr>
              <w:t xml:space="preserve"> яка допоможе тримати </w:t>
            </w:r>
            <w:r>
              <w:rPr>
                <w:sz w:val="18"/>
                <w:szCs w:val="18"/>
              </w:rPr>
              <w:t xml:space="preserve">температуру довше 3 </w:t>
            </w:r>
            <w:r>
              <w:rPr>
                <w:sz w:val="18"/>
                <w:szCs w:val="18"/>
                <w:lang w:val="uk-UA"/>
              </w:rPr>
              <w:t>діб</w:t>
            </w:r>
            <w:r>
              <w:rPr>
                <w:sz w:val="18"/>
                <w:szCs w:val="18"/>
              </w:rPr>
              <w:t xml:space="preserve">. А ще ми постійно перевіряємо стан ікри перед упаковкою. Усе приходить свіже, і наші клієнти це відзначають у відгуках. </w:t>
            </w:r>
            <w:r>
              <w:rPr>
                <w:sz w:val="18"/>
                <w:szCs w:val="18"/>
                <w:lang w:val="uk-UA"/>
              </w:rPr>
              <w:t>Давайте оформимо замовлення, якщо що я ваш персональний менеджер, будуть питання по доставці, вирішу без проблем, тим паче ви оглядаєте замовлення на пошті та, після цього забираєте.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jc w:val="center"/>
        <w:rPr/>
      </w:pPr>
      <w:r>
        <w:rPr/>
        <w:t>СИТУАТИВНІ заперечення – коротка відповідь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0"/>
        <w:gridCol w:w="6299"/>
      </w:tblGrid>
      <w:tr>
        <w:trPr/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Заперечення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Обробка (коротко, по суті)</w:t>
            </w:r>
          </w:p>
        </w:tc>
      </w:tr>
      <w:tr>
        <w:trPr/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Можна Укрпоштою?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Багато хто запитує, але з Укрпоштою ми не працюємо — вони не тримають холод. Надсилаємо Новою Поштою — швидко, в охолодженій упаковці, </w:t>
            </w:r>
            <w:r>
              <w:rPr>
                <w:sz w:val="18"/>
                <w:szCs w:val="18"/>
                <w:lang w:val="uk-UA"/>
              </w:rPr>
              <w:t xml:space="preserve">без порушення температурного режиму, Оформляємо? </w:t>
            </w:r>
          </w:p>
        </w:tc>
      </w:tr>
      <w:tr>
        <w:trPr/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Експеримент з кип’ятком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Розумію ваше занепокоєння — дійсно, подібне може викликати сумнів.</w:t>
              <w:br/>
              <w:t>Але важливо знати: ми збираємо ікру на ранній стадії дозрівання — саме тоді вона має найкращі смакові властивості.</w:t>
              <w:br/>
              <w:t>На цьому етапі білок ще не повністю сформований, тому при контакті з кип’ятком може згорнутись — і це абсолютно нормально для натуральної продукції.</w:t>
              <w:br/>
              <w:t>Більшість наших клієнтів після першої ложки переконуються: смак чистий, натуральний, як має бути.</w:t>
              <w:br/>
              <w:t xml:space="preserve">Давайте надішлю набір — і ви самі все побачите. Оформимо? </w:t>
            </w:r>
          </w:p>
        </w:tc>
      </w:tr>
      <w:tr>
        <w:trPr/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Чому така низька ціна?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Цілком логічне питання — справді, коли ціна нижча, хочеться розібратись.</w:t>
              <w:br/>
              <w:t>У нашому випадку це пояснюється просто: ікра вирощується в Україні, тому немає витрат на розмитнення, імпорт і довгу логістику.</w:t>
              <w:br/>
              <w:t>Цю ікру вже обрали десятки клієнтів і</w:t>
            </w:r>
            <w:r>
              <w:rPr>
                <w:sz w:val="18"/>
                <w:szCs w:val="18"/>
                <w:lang w:val="uk-UA"/>
              </w:rPr>
              <w:t xml:space="preserve"> ресторанів Дніпра </w:t>
            </w:r>
            <w:r>
              <w:rPr>
                <w:sz w:val="18"/>
                <w:szCs w:val="18"/>
              </w:rPr>
              <w:t xml:space="preserve">— вона нічим не поступається імпортній. </w:t>
            </w:r>
            <w:r>
              <w:rPr>
                <w:sz w:val="18"/>
                <w:szCs w:val="18"/>
                <w:lang w:val="uk-UA"/>
              </w:rPr>
              <w:t xml:space="preserve">Доречі, вигідна ціна дозволяє робити подарунки своїм знайомим, а це завжди приємно. Тож вам і вам раджу скористатися цією пропозицією. Оформляємо? </w:t>
            </w:r>
          </w:p>
        </w:tc>
      </w:tr>
      <w:tr>
        <w:trPr>
          <w:trHeight w:val="1018" w:hRule="atLeast"/>
        </w:trPr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Ненатуральна ікра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 зараз болюче питання — і ми розуміємо ваш сумнів, бо ринок переповнений підробками.</w:t>
              <w:br/>
              <w:t xml:space="preserve">Але в нас — тільки </w:t>
            </w:r>
            <w:r>
              <w:rPr>
                <w:rStyle w:val="Style6"/>
                <w:b w:val="false"/>
                <w:bCs w:val="false"/>
                <w:sz w:val="18"/>
                <w:szCs w:val="18"/>
              </w:rPr>
              <w:t>справжня фермерська ікра</w:t>
            </w:r>
            <w:r>
              <w:rPr>
                <w:sz w:val="18"/>
                <w:szCs w:val="18"/>
              </w:rPr>
              <w:t>, без фарбників, без консервантів.</w:t>
              <w:br/>
              <w:t>Вся риба вирощується в штучних водоймах України — Львівська область (червона ікра), Київщина (осетр), Черкаси (веслонос), щука — річкова.</w:t>
              <w:br/>
              <w:t xml:space="preserve">Ми нічого не приховуємо — навпаки, </w:t>
            </w:r>
            <w:r>
              <w:rPr>
                <w:sz w:val="18"/>
                <w:szCs w:val="18"/>
                <w:lang w:val="uk-UA"/>
              </w:rPr>
              <w:t>пишаємося</w:t>
            </w:r>
            <w:r>
              <w:rPr>
                <w:sz w:val="18"/>
                <w:szCs w:val="18"/>
              </w:rPr>
              <w:t>, що маємо локальний продукт високої якості.</w:t>
              <w:br/>
              <w:t xml:space="preserve">Головне — це смак: він чистий, без гіркоти, такий, як памʼятається з дитинства. </w:t>
            </w:r>
            <w:r>
              <w:rPr>
                <w:sz w:val="18"/>
                <w:szCs w:val="18"/>
                <w:lang w:val="uk-UA"/>
              </w:rPr>
              <w:t xml:space="preserve">Оформимо таке замовлення? </w:t>
            </w:r>
          </w:p>
        </w:tc>
      </w:tr>
      <w:tr>
        <w:trPr>
          <w:trHeight w:val="90" w:hRule="atLeast"/>
        </w:trPr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Овочі</w:t>
            </w:r>
          </w:p>
        </w:tc>
        <w:tc>
          <w:tcPr>
            <w:tcW w:w="629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Розумію вас — у спеку дійсно більше тягне до легкого й свіжого.</w:t>
              <w:br/>
              <w:t xml:space="preserve">Але </w:t>
            </w:r>
            <w:r>
              <w:rPr>
                <w:sz w:val="18"/>
                <w:szCs w:val="18"/>
                <w:lang w:val="uk-UA"/>
              </w:rPr>
              <w:t>ви тільки уявіть,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uk-UA"/>
              </w:rPr>
              <w:t>як Ви відкриваєте банку ніжної, легкої, охолодженої ікри</w:t>
            </w:r>
            <w:r>
              <w:rPr>
                <w:sz w:val="18"/>
                <w:szCs w:val="18"/>
              </w:rPr>
              <w:t>: вона добре поєднується з хрустким хлібом, овочами чи тостами.</w:t>
              <w:br/>
              <w:t>Часто клієнти беруть</w:t>
            </w:r>
            <w:r>
              <w:rPr>
                <w:sz w:val="18"/>
                <w:szCs w:val="18"/>
                <w:lang w:val="uk-UA"/>
              </w:rPr>
              <w:t xml:space="preserve"> до салатів </w:t>
            </w:r>
            <w:r>
              <w:rPr>
                <w:sz w:val="18"/>
                <w:szCs w:val="18"/>
              </w:rPr>
              <w:t>— для несподіваних гостей або просто до келиха вина ввечері.</w:t>
              <w:br/>
            </w:r>
            <w:r>
              <w:rPr>
                <w:sz w:val="18"/>
                <w:szCs w:val="18"/>
                <w:lang w:val="uk-UA"/>
              </w:rPr>
              <w:t xml:space="preserve">Давайте оформимо набір, і ви вже будете насолоджуватися салатами з ікрою післязавтра в гарний вечір. </w:t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jc w:val="center"/>
        <w:rPr/>
      </w:pPr>
      <w:r>
        <w:rPr/>
        <w:t>ЛОЖНІ заперечення – виведення на справжню причину</w:t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0"/>
        <w:gridCol w:w="6839"/>
      </w:tblGrid>
      <w:tr>
        <w:trPr/>
        <w:tc>
          <w:tcPr>
            <w:tcW w:w="180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Заперечення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Обробка (виведення на істину)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Ще не на часі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 xml:space="preserve">Розумію вас, зазвичай коли мені кажуть не на часі, </w:t>
            </w:r>
            <w:r>
              <w:rPr>
                <w:sz w:val="18"/>
                <w:szCs w:val="18"/>
                <w:lang w:val="uk-UA"/>
              </w:rPr>
              <w:t>це означає що ще залишилась ікра або стоїть фінансове питання, підкажіть будь ласка що вам саме зараз заважає зробити замовлення?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Мені не треба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 xml:space="preserve">Розумію вас, зазвичай коли мені </w:t>
            </w:r>
            <w:r>
              <w:rPr>
                <w:sz w:val="18"/>
                <w:szCs w:val="18"/>
                <w:lang w:val="uk-UA"/>
              </w:rPr>
              <w:t>не треба</w:t>
            </w:r>
            <w:r>
              <w:rPr>
                <w:sz w:val="18"/>
                <w:szCs w:val="18"/>
                <w:lang w:val="uk-UA"/>
              </w:rPr>
              <w:t xml:space="preserve">, </w:t>
            </w:r>
            <w:r>
              <w:rPr>
                <w:sz w:val="18"/>
                <w:szCs w:val="18"/>
                <w:lang w:val="uk-UA"/>
              </w:rPr>
              <w:t>це означає що ще залишилась ікра або стоїть фінансове питання, підкажіть будь ласка що вам саме зараз заважає зробити замовлення?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 актуально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 xml:space="preserve">Розумію вас, зазвичай коли </w:t>
            </w:r>
            <w:r>
              <w:rPr>
                <w:sz w:val="18"/>
                <w:szCs w:val="18"/>
                <w:lang w:val="uk-UA"/>
              </w:rPr>
              <w:t>не актуально</w:t>
            </w:r>
            <w:r>
              <w:rPr>
                <w:sz w:val="18"/>
                <w:szCs w:val="18"/>
                <w:lang w:val="uk-UA"/>
              </w:rPr>
              <w:t xml:space="preserve">, </w:t>
            </w:r>
            <w:r>
              <w:rPr>
                <w:sz w:val="18"/>
                <w:szCs w:val="18"/>
                <w:lang w:val="uk-UA"/>
              </w:rPr>
              <w:t>це означає що ще залишилась ікра або стоїть фінансове питання, підкажіть будь ласка що вам саме зараз заважає зробити замовлення?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Я подумаю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uk-UA"/>
              </w:rPr>
              <w:t>Добре, к</w:t>
            </w:r>
            <w:r>
              <w:rPr>
                <w:sz w:val="18"/>
                <w:szCs w:val="18"/>
              </w:rPr>
              <w:t xml:space="preserve">оли чую «я подумаю», це зазвичай означає, що щось зупинило або залишилось незрозумілим. Можна я уточню, що саме змусило засумніватись? </w:t>
            </w:r>
            <w:r>
              <w:rPr>
                <w:sz w:val="18"/>
                <w:szCs w:val="18"/>
                <w:lang w:val="uk-UA"/>
              </w:rPr>
              <w:t>Можливо ще залишилась ікра, або стоїть фінансове питання?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Треба порадитись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А з ким будете радитись? Я чого питаю, бо я саме я ваш персональний фахівець з вибору ікри. Я прямо зараз бачу історію ваших замовленнь, і набір для вас, я підготував враховуючі ваші вподобання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Залиште номер — я сам передзвоню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Розумію, що не хочеться приймати рішення одразу. Але часто це означає: або не все ясно, або не бачите вигоди. Я б хотів дізнатися, що я не пояснив або що викликало паузу? </w:t>
            </w:r>
            <w:r>
              <w:rPr>
                <w:sz w:val="18"/>
                <w:szCs w:val="18"/>
                <w:lang w:val="uk-UA"/>
              </w:rPr>
              <w:t>Можливо у вас ще є ікра, або питання насправді у фінансах?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Давайте потім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Розумію, що не хочеться приймати рішення одразу. Але часто це означає: або не все ясно, або не бачите вигоди. Я б хотів дізнатися, що я не пояснив або що викликало паузу? </w:t>
            </w:r>
            <w:r>
              <w:rPr>
                <w:sz w:val="18"/>
                <w:szCs w:val="18"/>
                <w:lang w:val="uk-UA"/>
              </w:rPr>
              <w:t>Можливо у вас ще є ікра, або питання насправді у фінансах?</w:t>
            </w:r>
          </w:p>
        </w:tc>
      </w:tr>
      <w:tr>
        <w:trPr/>
        <w:tc>
          <w:tcPr>
            <w:tcW w:w="1800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center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А по цьому номеру можна подзвонити?</w:t>
            </w:r>
          </w:p>
        </w:tc>
        <w:tc>
          <w:tcPr>
            <w:tcW w:w="68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Розумію, що не хочеться приймати рішення одразу. Але часто це означає: або не все ясно, або не бачите вигоди. Я б хотів дізнатися, що я не пояснив або що викликало паузу? </w:t>
            </w:r>
            <w:r>
              <w:rPr>
                <w:sz w:val="18"/>
                <w:szCs w:val="18"/>
                <w:lang w:val="uk-UA"/>
              </w:rPr>
              <w:t>Можливо у вас ще є ікра, або питання насправді у фінансах?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Выделение жирным"/>
    <w:qFormat/>
    <w:rPr>
      <w:b/>
      <w:bCs/>
    </w:rPr>
  </w:style>
  <w:style w:type="character" w:styleId="Style7">
    <w:name w:val="Символ нумерации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10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4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5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6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Style17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LibreOffice/6.2.2.2$Windows_X86_64 LibreOffice_project/2b840030fec2aae0fd2658d8d4f9548af4e3518d</Application>
  <Pages>3</Pages>
  <Words>1043</Words>
  <Characters>5671</Characters>
  <CharactersWithSpaces>6710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2025-06-17T17:58:02Z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